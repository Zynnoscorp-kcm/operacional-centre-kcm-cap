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01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856"/>
        <w:gridCol w:w="2160"/>
      </w:tblGrid>
      <w:tr>
        <w:tc>
          <w:tcPr>
            <w:tcW w:type="dxa" w:w="8856"/>
            <w:tcBorders>
              <w:top w:val="nil" w:sz="0" w:space="0" w:color="FFFFFF"/>
              <w:bottom w:val="nil" w:sz="0" w:space="0" w:color="FFFFFF"/>
              <w:start w:val="nil" w:sz="0" w:space="0" w:color="FFFFFF"/>
              <w:end w:val="nil" w:sz="0" w:space="0" w:color="FFFFFF"/>
              <w:insideH w:val="nil" w:sz="0" w:space="0" w:color="FFFFFF"/>
              <w:insideV w:val="nil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166360" cy="3395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CM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39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  <w:tcBorders>
              <w:top w:val="single" w:sz="5" w:space="0" w:color="000000"/>
              <w:bottom w:val="single" w:sz="5" w:space="0" w:color="000000"/>
              <w:start w:val="single" w:sz="5" w:space="0" w:color="000000"/>
              <w:end w:val="single" w:sz="5" w:space="0" w:color="000000"/>
              <w:insideH w:val="nil" w:sz="0" w:space="0" w:color="FFFFFF"/>
              <w:insideV w:val="nil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CÓDIGO DE SESIÓN</w:t>
              <w:br/>
              <w:t>________________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000000"/>
          <w:sz w:val="14"/>
        </w:rPr>
        <w:t>PLANTA ECATEPEC</w:t>
      </w:r>
    </w:p>
    <w:p>
      <w:pPr>
        <w:spacing w:before="0" w:after="20" w:line="240" w:lineRule="auto"/>
        <w:jc w:val="center"/>
      </w:pPr>
      <w:r>
        <w:rPr>
          <w:rFonts w:ascii="Arial" w:hAnsi="Arial" w:eastAsia="Arial"/>
          <w:b/>
          <w:i w:val="0"/>
          <w:color w:val="000000"/>
          <w:sz w:val="21"/>
          <w:u w:val="single"/>
        </w:rPr>
        <w:t>CONTROL DE ASISTENCIA</w:t>
      </w:r>
    </w:p>
    <w:tbl>
      <w:tblPr>
        <w:tblW w:type="dxa" w:w="1101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48"/>
        <w:gridCol w:w="1656"/>
        <w:gridCol w:w="936"/>
        <w:gridCol w:w="1224"/>
        <w:gridCol w:w="648"/>
        <w:gridCol w:w="1224"/>
        <w:gridCol w:w="1008"/>
        <w:gridCol w:w="3672"/>
      </w:tblGrid>
      <w:tr>
        <w:tc>
          <w:tcPr>
            <w:tcW w:type="dxa" w:w="648"/>
            <w:tcBorders>
              <w:top w:val="nil" w:sz="0" w:space="0" w:color="FFFFFF"/>
              <w:bottom w:val="nil" w:sz="0" w:space="0" w:color="FFFFFF"/>
              <w:start w:val="nil" w:sz="0" w:space="0" w:color="FFFFFF"/>
              <w:end w:val="nil" w:sz="0" w:space="0" w:color="FFFFFF"/>
              <w:insideH w:val="nil" w:sz="0" w:space="0" w:color="FFFFFF"/>
              <w:insideV w:val="nil" w:sz="0" w:space="0" w:color="FFFFFF"/>
            </w:tcBorders>
            <w:tcMar>
              <w:top w:w="0" w:type="dxa"/>
              <w:start w:w="25" w:type="dxa"/>
              <w:bottom w:w="5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FECHA:</w:t>
            </w:r>
          </w:p>
        </w:tc>
        <w:tc>
          <w:tcPr>
            <w:tcW w:type="dxa" w:w="1656"/>
            <w:tcBorders>
              <w:top w:val="nil" w:sz="0" w:space="0" w:color="FFFFFF"/>
              <w:bottom w:val="single" w:sz="5" w:space="0" w:color="000000"/>
              <w:start w:val="nil" w:sz="0" w:space="0" w:color="FFFFFF"/>
              <w:end w:val="nil" w:sz="0" w:space="0" w:color="FFFFFF"/>
              <w:insideH w:val="nil" w:sz="0" w:space="0" w:color="FFFFFF"/>
              <w:insideV w:val="nil" w:sz="0" w:space="0" w:color="FFFFFF"/>
            </w:tcBorders>
            <w:tcMar>
              <w:top w:w="0" w:type="dxa"/>
              <w:start w:w="25" w:type="dxa"/>
              <w:bottom w:w="5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</w:p>
        </w:tc>
        <w:tc>
          <w:tcPr>
            <w:tcW w:type="dxa" w:w="936"/>
            <w:tcBorders>
              <w:top w:val="nil" w:sz="0" w:space="0" w:color="FFFFFF"/>
              <w:bottom w:val="nil" w:sz="0" w:space="0" w:color="FFFFFF"/>
              <w:start w:val="nil" w:sz="0" w:space="0" w:color="FFFFFF"/>
              <w:end w:val="nil" w:sz="0" w:space="0" w:color="FFFFFF"/>
              <w:insideH w:val="nil" w:sz="0" w:space="0" w:color="FFFFFF"/>
              <w:insideV w:val="nil" w:sz="0" w:space="0" w:color="FFFFFF"/>
            </w:tcBorders>
            <w:tcMar>
              <w:top w:w="0" w:type="dxa"/>
              <w:start w:w="25" w:type="dxa"/>
              <w:bottom w:w="5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DURACIÓN:</w:t>
            </w:r>
          </w:p>
        </w:tc>
        <w:tc>
          <w:tcPr>
            <w:tcW w:type="dxa" w:w="1224"/>
            <w:tcBorders>
              <w:top w:val="nil" w:sz="0" w:space="0" w:color="FFFFFF"/>
              <w:bottom w:val="single" w:sz="5" w:space="0" w:color="000000"/>
              <w:start w:val="nil" w:sz="0" w:space="0" w:color="FFFFFF"/>
              <w:end w:val="nil" w:sz="0" w:space="0" w:color="FFFFFF"/>
              <w:insideH w:val="nil" w:sz="0" w:space="0" w:color="FFFFFF"/>
              <w:insideV w:val="nil" w:sz="0" w:space="0" w:color="FFFFFF"/>
            </w:tcBorders>
            <w:tcMar>
              <w:top w:w="0" w:type="dxa"/>
              <w:start w:w="25" w:type="dxa"/>
              <w:bottom w:w="5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</w:p>
        </w:tc>
        <w:tc>
          <w:tcPr>
            <w:tcW w:type="dxa" w:w="648"/>
            <w:tcBorders>
              <w:top w:val="nil" w:sz="0" w:space="0" w:color="FFFFFF"/>
              <w:bottom w:val="nil" w:sz="0" w:space="0" w:color="FFFFFF"/>
              <w:start w:val="nil" w:sz="0" w:space="0" w:color="FFFFFF"/>
              <w:end w:val="nil" w:sz="0" w:space="0" w:color="FFFFFF"/>
              <w:insideH w:val="nil" w:sz="0" w:space="0" w:color="FFFFFF"/>
              <w:insideV w:val="nil" w:sz="0" w:space="0" w:color="FFFFFF"/>
            </w:tcBorders>
            <w:tcMar>
              <w:top w:w="0" w:type="dxa"/>
              <w:start w:w="25" w:type="dxa"/>
              <w:bottom w:w="5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HOJA:</w:t>
            </w:r>
          </w:p>
        </w:tc>
        <w:tc>
          <w:tcPr>
            <w:tcW w:type="dxa" w:w="1224"/>
            <w:tcBorders>
              <w:top w:val="nil" w:sz="0" w:space="0" w:color="FFFFFF"/>
              <w:bottom w:val="single" w:sz="5" w:space="0" w:color="000000"/>
              <w:start w:val="nil" w:sz="0" w:space="0" w:color="FFFFFF"/>
              <w:end w:val="nil" w:sz="0" w:space="0" w:color="FFFFFF"/>
              <w:insideH w:val="nil" w:sz="0" w:space="0" w:color="FFFFFF"/>
              <w:insideV w:val="nil" w:sz="0" w:space="0" w:color="FFFFFF"/>
            </w:tcBorders>
            <w:tcMar>
              <w:top w:w="0" w:type="dxa"/>
              <w:start w:w="25" w:type="dxa"/>
              <w:bottom w:w="5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</w:p>
        </w:tc>
        <w:tc>
          <w:tcPr>
            <w:tcW w:type="dxa" w:w="1008"/>
            <w:tcBorders>
              <w:top w:val="nil" w:sz="0" w:space="0" w:color="FFFFFF"/>
              <w:bottom w:val="nil" w:sz="0" w:space="0" w:color="FFFFFF"/>
              <w:start w:val="nil" w:sz="0" w:space="0" w:color="FFFFFF"/>
              <w:end w:val="nil" w:sz="0" w:space="0" w:color="FFFFFF"/>
              <w:insideH w:val="nil" w:sz="0" w:space="0" w:color="FFFFFF"/>
              <w:insideV w:val="nil" w:sz="0" w:space="0" w:color="FFFFFF"/>
            </w:tcBorders>
            <w:tcMar>
              <w:top w:w="0" w:type="dxa"/>
              <w:start w:w="25" w:type="dxa"/>
              <w:bottom w:w="5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UBICACIÓN:</w:t>
            </w:r>
          </w:p>
        </w:tc>
        <w:tc>
          <w:tcPr>
            <w:tcW w:type="dxa" w:w="3672"/>
            <w:tcBorders>
              <w:top w:val="nil" w:sz="0" w:space="0" w:color="FFFFFF"/>
              <w:bottom w:val="single" w:sz="5" w:space="0" w:color="000000"/>
              <w:start w:val="nil" w:sz="0" w:space="0" w:color="FFFFFF"/>
              <w:end w:val="nil" w:sz="0" w:space="0" w:color="FFFFFF"/>
              <w:insideH w:val="nil" w:sz="0" w:space="0" w:color="FFFFFF"/>
              <w:insideV w:val="nil" w:sz="0" w:space="0" w:color="FFFFFF"/>
            </w:tcBorders>
            <w:tcMar>
              <w:top w:w="0" w:type="dxa"/>
              <w:start w:w="25" w:type="dxa"/>
              <w:bottom w:w="5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</w:p>
        </w:tc>
      </w:tr>
    </w:tbl>
    <w:tbl>
      <w:tblPr>
        <w:tblW w:type="dxa" w:w="1101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25"/>
        <w:gridCol w:w="9691"/>
      </w:tblGrid>
      <w:tr>
        <w:tc>
          <w:tcPr>
            <w:tcW w:type="dxa" w:w="1325"/>
            <w:tcBorders>
              <w:top w:val="nil" w:sz="0" w:space="0" w:color="FFFFFF"/>
              <w:bottom w:val="nil" w:sz="0" w:space="0" w:color="FFFFFF"/>
              <w:start w:val="nil" w:sz="0" w:space="0" w:color="FFFFFF"/>
              <w:end w:val="nil" w:sz="0" w:space="0" w:color="FFFFFF"/>
              <w:insideH w:val="nil" w:sz="0" w:space="0" w:color="FFFFFF"/>
              <w:insideV w:val="nil" w:sz="0" w:space="0" w:color="FFFFFF"/>
            </w:tcBorders>
            <w:tcMar>
              <w:top w:w="0" w:type="dxa"/>
              <w:start w:w="25" w:type="dxa"/>
              <w:bottom w:w="5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TEMA / EVENTO:</w:t>
            </w:r>
          </w:p>
        </w:tc>
        <w:tc>
          <w:tcPr>
            <w:tcW w:type="dxa" w:w="9691"/>
            <w:tcBorders>
              <w:top w:val="nil" w:sz="0" w:space="0" w:color="FFFFFF"/>
              <w:bottom w:val="single" w:sz="5" w:space="0" w:color="000000"/>
              <w:start w:val="nil" w:sz="0" w:space="0" w:color="FFFFFF"/>
              <w:end w:val="nil" w:sz="0" w:space="0" w:color="FFFFFF"/>
              <w:insideH w:val="nil" w:sz="0" w:space="0" w:color="FFFFFF"/>
              <w:insideV w:val="nil" w:sz="0" w:space="0" w:color="FFFFFF"/>
            </w:tcBorders>
            <w:tcMar>
              <w:top w:w="0" w:type="dxa"/>
              <w:start w:w="25" w:type="dxa"/>
              <w:bottom w:w="5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</w:p>
        </w:tc>
      </w:tr>
    </w:tbl>
    <w:tbl>
      <w:tblPr>
        <w:tblW w:type="dxa" w:w="1101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7F7F7F"/>
          <w:start w:val="single" w:sz="4" w:space="0" w:color="7F7F7F"/>
          <w:bottom w:val="single" w:sz="4" w:space="0" w:color="7F7F7F"/>
          <w:end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325"/>
        <w:gridCol w:w="9691"/>
      </w:tblGrid>
      <w:tr>
        <w:trPr>
          <w:trHeight w:val="210" w:hRule="atLeast"/>
        </w:trPr>
        <w:tc>
          <w:tcPr>
            <w:tcW w:type="dxa" w:w="1325"/>
            <w:vMerge w:val="restart"/>
            <w:shd w:fill="F2F2F2"/>
            <w:tcMar>
              <w:top w:w="10" w:type="dxa"/>
              <w:start w:w="20" w:type="dxa"/>
              <w:bottom w:w="1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TIPO DE</w:t>
              <w:br/>
              <w:t>EVENTO</w:t>
            </w:r>
          </w:p>
        </w:tc>
        <w:tc>
          <w:tcPr>
            <w:tcW w:type="dxa" w:w="9691"/>
            <w:tcMar>
              <w:top w:w="6" w:type="dxa"/>
              <w:start w:w="25" w:type="dxa"/>
              <w:bottom w:w="6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□ Seguridad     □ Orden y Limpieza     □ Recursos Humanos     □ Calidad     □ Costo</w:t>
            </w:r>
          </w:p>
        </w:tc>
      </w:tr>
      <w:tr>
        <w:trPr>
          <w:trHeight w:val="210" w:hRule="atLeast"/>
        </w:trPr>
        <w:tc>
          <w:tcPr>
            <w:tcW w:type="dxa" w:w="1325"/>
            <w:vMerge/>
          </w:tcPr>
          <w:p/>
        </w:tc>
        <w:tc>
          <w:tcPr>
            <w:tcW w:type="dxa" w:w="9691"/>
            <w:tcMar>
              <w:top w:w="6" w:type="dxa"/>
              <w:start w:w="25" w:type="dxa"/>
              <w:bottom w:w="6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□ Materia Prima     □ Manejo de Activos     □ Servicios al cliente     □ Éticas corporativas</w:t>
            </w:r>
          </w:p>
        </w:tc>
      </w:tr>
    </w:tbl>
    <w:p>
      <w:pPr>
        <w:spacing w:before="0" w:after="20" w:line="240" w:lineRule="auto"/>
        <w:jc w:val="left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TIPO DE EVALUACIÓN:   </w:t>
      </w:r>
      <w:r>
        <w:rPr>
          <w:rFonts w:ascii="Arial" w:hAnsi="Arial" w:eastAsia="Arial"/>
          <w:b/>
          <w:i w:val="0"/>
          <w:color w:val="000000"/>
          <w:sz w:val="13"/>
        </w:rPr>
        <w:t>□ Escrita      □ Oral      □ N/A</w:t>
      </w:r>
    </w:p>
    <w:tbl>
      <w:tblPr>
        <w:tblW w:type="dxa" w:w="11016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5" w:space="0" w:color="000000"/>
          <w:start w:val="single" w:sz="5" w:space="0" w:color="000000"/>
          <w:bottom w:val="single" w:sz="5" w:space="0" w:color="000000"/>
          <w:end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360"/>
        <w:gridCol w:w="1512"/>
        <w:gridCol w:w="3240"/>
        <w:gridCol w:w="1368"/>
        <w:gridCol w:w="1512"/>
        <w:gridCol w:w="1800"/>
        <w:gridCol w:w="619"/>
        <w:gridCol w:w="605"/>
      </w:tblGrid>
      <w:tr>
        <w:trPr>
          <w:trHeight w:val="460" w:hRule="atLeast"/>
          <w:tblHeader w:val="true"/>
          <w:cantSplit/>
        </w:trPr>
        <w:tc>
          <w:tcPr>
            <w:tcW w:type="dxa" w:w="360"/>
            <w:tcMar>
              <w:top w:w="20" w:type="dxa"/>
              <w:start w:w="18" w:type="dxa"/>
              <w:bottom w:w="20" w:type="dxa"/>
              <w:end w:w="18" w:type="dxa"/>
            </w:tcMar>
            <w:shd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NO.</w:t>
            </w:r>
          </w:p>
        </w:tc>
        <w:tc>
          <w:tcPr>
            <w:tcW w:type="dxa" w:w="1512"/>
            <w:tcMar>
              <w:top w:w="20" w:type="dxa"/>
              <w:start w:w="18" w:type="dxa"/>
              <w:bottom w:w="20" w:type="dxa"/>
              <w:end w:w="18" w:type="dxa"/>
            </w:tcMar>
            <w:shd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NÚMERO DE</w:t>
              <w:br/>
              <w:t>NÓMINA</w:t>
            </w:r>
          </w:p>
        </w:tc>
        <w:tc>
          <w:tcPr>
            <w:tcW w:type="dxa" w:w="3240"/>
            <w:tcMar>
              <w:top w:w="20" w:type="dxa"/>
              <w:start w:w="18" w:type="dxa"/>
              <w:bottom w:w="20" w:type="dxa"/>
              <w:end w:w="18" w:type="dxa"/>
            </w:tcMar>
            <w:shd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NOMBRE</w:t>
            </w:r>
          </w:p>
        </w:tc>
        <w:tc>
          <w:tcPr>
            <w:tcW w:type="dxa" w:w="1368"/>
            <w:tcMar>
              <w:top w:w="20" w:type="dxa"/>
              <w:start w:w="18" w:type="dxa"/>
              <w:bottom w:w="20" w:type="dxa"/>
              <w:end w:w="18" w:type="dxa"/>
            </w:tcMar>
            <w:shd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PUESTO</w:t>
            </w:r>
          </w:p>
        </w:tc>
        <w:tc>
          <w:tcPr>
            <w:tcW w:type="dxa" w:w="1512"/>
            <w:tcMar>
              <w:top w:w="20" w:type="dxa"/>
              <w:start w:w="18" w:type="dxa"/>
              <w:bottom w:w="20" w:type="dxa"/>
              <w:end w:w="18" w:type="dxa"/>
            </w:tcMar>
            <w:shd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DEPARTAMENTO</w:t>
            </w:r>
          </w:p>
        </w:tc>
        <w:tc>
          <w:tcPr>
            <w:tcW w:type="dxa" w:w="1800"/>
            <w:tcMar>
              <w:top w:w="20" w:type="dxa"/>
              <w:start w:w="18" w:type="dxa"/>
              <w:bottom w:w="20" w:type="dxa"/>
              <w:end w:w="18" w:type="dxa"/>
            </w:tcMar>
            <w:shd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FIRMA</w:t>
            </w:r>
          </w:p>
        </w:tc>
        <w:tc>
          <w:tcPr>
            <w:tcW w:type="dxa" w:w="619"/>
            <w:tcMar>
              <w:top w:w="20" w:type="dxa"/>
              <w:start w:w="18" w:type="dxa"/>
              <w:bottom w:w="20" w:type="dxa"/>
              <w:end w:w="18" w:type="dxa"/>
            </w:tcMar>
            <w:shd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CALIF.</w:t>
            </w:r>
          </w:p>
        </w:tc>
        <w:tc>
          <w:tcPr>
            <w:tcW w:type="dxa" w:w="605"/>
            <w:tcMar>
              <w:top w:w="20" w:type="dxa"/>
              <w:start w:w="18" w:type="dxa"/>
              <w:bottom w:w="20" w:type="dxa"/>
              <w:end w:w="18" w:type="dxa"/>
            </w:tcMar>
            <w:shd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TURNO</w:t>
            </w: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4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5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6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7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8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9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11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12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13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14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15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16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17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18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19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21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22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23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24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25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26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27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28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29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30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31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32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33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34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35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36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37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38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39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6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40</w:t>
            </w: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tbl>
            <w:tblPr>
              <w:tblW w:type="dxa" w:w="1313"/>
              <w:tblLayout w:type="fixed"/>
              <w:tblLook w:firstColumn="1" w:firstRow="1" w:lastColumn="0" w:lastRow="0" w:noHBand="0" w:noVBand="1" w:val="04A0"/>
              <w:jc w:val="center"/>
              <w:tblInd w:w="0" w:type="dxa"/>
            </w:tblPr>
            <w:tblGrid>
              <w:gridCol w:w="245"/>
              <w:gridCol w:w="22"/>
              <w:gridCol w:w="245"/>
              <w:gridCol w:w="22"/>
              <w:gridCol w:w="245"/>
              <w:gridCol w:w="22"/>
              <w:gridCol w:w="245"/>
              <w:gridCol w:w="22"/>
              <w:gridCol w:w="245"/>
            </w:tblGrid>
            <w:tr>
              <w:trPr>
                <w:trHeight w:val="290" w:hRule="atLeast"/>
              </w:trPr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nil" w:sz="0" w:space="0" w:color="FFFFFF"/>
                    <w:bottom w:val="nil" w:sz="0" w:space="0" w:color="FFFFFF"/>
                    <w:start w:val="nil" w:sz="0" w:space="0" w:color="FFFFFF"/>
                    <w:end w:val="nil" w:sz="0" w:space="0" w:color="FFFFFF"/>
                    <w:insideH w:val="nil" w:sz="0" w:space="0" w:color="FFFFFF"/>
                    <w:insideV w:val="nil" w:sz="0" w:space="0" w:color="FFFFFF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  <w:tc>
                <w:tcPr>
                  <w:tcW w:type="dxa" w:w="245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vAlign w:val="center"/>
                  <w:tcBorders>
                    <w:top w:val="single" w:sz="5" w:space="0" w:color="000000"/>
                    <w:bottom w:val="single" w:sz="5" w:space="0" w:color="000000"/>
                    <w:start w:val="single" w:sz="5" w:space="0" w:color="000000"/>
                    <w:end w:val="single" w:sz="5" w:space="0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</w:r>
                </w:p>
              </w:tc>
            </w:tr>
          </w:tbl>
          <w:p>
            <w:pPr>
              <w:spacing w:before="0" w:after="0" w:line="20" w:lineRule="exac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"/>
              </w:rPr>
            </w:r>
          </w:p>
        </w:tc>
        <w:tc>
          <w:tcPr>
            <w:tcW w:type="dxa" w:w="324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68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12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19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05"/>
            <w:tcMar>
              <w:top w:w="4" w:type="dxa"/>
              <w:start w:w="12" w:type="dxa"/>
              <w:bottom w:w="4" w:type="dxa"/>
              <w:end w:w="1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tbl>
      <w:tblPr>
        <w:tblW w:type="dxa" w:w="1101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32"/>
        <w:gridCol w:w="4464"/>
        <w:gridCol w:w="1656"/>
        <w:gridCol w:w="792"/>
        <w:gridCol w:w="1080"/>
        <w:gridCol w:w="792"/>
      </w:tblGrid>
      <w:tr>
        <w:trPr>
          <w:trHeight w:val="280" w:hRule="atLeast"/>
        </w:trPr>
        <w:tc>
          <w:tcPr>
            <w:tcW w:type="dxa" w:w="2232"/>
            <w:tcBorders>
              <w:top w:val="nil" w:sz="0" w:space="0" w:color="FFFFFF"/>
              <w:bottom w:val="nil" w:sz="0" w:space="0" w:color="FFFFFF"/>
              <w:start w:val="nil" w:sz="0" w:space="0" w:color="FFFFFF"/>
              <w:end w:val="nil" w:sz="0" w:space="0" w:color="FFFFFF"/>
              <w:insideH w:val="nil" w:sz="0" w:space="0" w:color="FFFFFF"/>
              <w:insideV w:val="nil" w:sz="0" w:space="0" w:color="FFFFFF"/>
            </w:tcBorders>
            <w:tcMar>
              <w:top w:w="20" w:type="dxa"/>
              <w:start w:w="15" w:type="dxa"/>
              <w:bottom w:w="5" w:type="dxa"/>
              <w:end w:w="1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NOMBRE/FIRMA DEL INSTRUCTOR:</w:t>
            </w:r>
          </w:p>
        </w:tc>
        <w:tc>
          <w:tcPr>
            <w:tcW w:type="dxa" w:w="4464"/>
            <w:tcBorders>
              <w:top w:val="nil" w:sz="0" w:space="0" w:color="FFFFFF"/>
              <w:bottom w:val="single" w:sz="5" w:space="0" w:color="000000"/>
              <w:start w:val="nil" w:sz="0" w:space="0" w:color="FFFFFF"/>
              <w:end w:val="nil" w:sz="0" w:space="0" w:color="FFFFFF"/>
              <w:insideH w:val="nil" w:sz="0" w:space="0" w:color="FFFFFF"/>
              <w:insideV w:val="nil" w:sz="0" w:space="0" w:color="FFFFFF"/>
            </w:tcBorders>
            <w:tcMar>
              <w:top w:w="20" w:type="dxa"/>
              <w:start w:w="15" w:type="dxa"/>
              <w:bottom w:w="5" w:type="dxa"/>
              <w:end w:w="1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</w:r>
          </w:p>
        </w:tc>
        <w:tc>
          <w:tcPr>
            <w:tcW w:type="dxa" w:w="1656"/>
            <w:tcBorders>
              <w:top w:val="nil" w:sz="0" w:space="0" w:color="FFFFFF"/>
              <w:bottom w:val="nil" w:sz="0" w:space="0" w:color="FFFFFF"/>
              <w:start w:val="nil" w:sz="0" w:space="0" w:color="FFFFFF"/>
              <w:end w:val="nil" w:sz="0" w:space="0" w:color="FFFFFF"/>
              <w:insideH w:val="nil" w:sz="0" w:space="0" w:color="FFFFFF"/>
              <w:insideV w:val="nil" w:sz="0" w:space="0" w:color="FFFFFF"/>
            </w:tcBorders>
            <w:tcMar>
              <w:top w:w="20" w:type="dxa"/>
              <w:start w:w="15" w:type="dxa"/>
              <w:bottom w:w="5" w:type="dxa"/>
              <w:end w:w="1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EXÁMENES ENTREGADOS:</w:t>
            </w:r>
          </w:p>
        </w:tc>
        <w:tc>
          <w:tcPr>
            <w:tcW w:type="dxa" w:w="792"/>
            <w:tcBorders>
              <w:top w:val="nil" w:sz="0" w:space="0" w:color="FFFFFF"/>
              <w:bottom w:val="single" w:sz="5" w:space="0" w:color="000000"/>
              <w:start w:val="nil" w:sz="0" w:space="0" w:color="FFFFFF"/>
              <w:end w:val="nil" w:sz="0" w:space="0" w:color="FFFFFF"/>
              <w:insideH w:val="nil" w:sz="0" w:space="0" w:color="FFFFFF"/>
              <w:insideV w:val="nil" w:sz="0" w:space="0" w:color="FFFFFF"/>
            </w:tcBorders>
            <w:tcMar>
              <w:top w:w="20" w:type="dxa"/>
              <w:start w:w="15" w:type="dxa"/>
              <w:bottom w:w="5" w:type="dxa"/>
              <w:end w:w="1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</w:r>
          </w:p>
        </w:tc>
        <w:tc>
          <w:tcPr>
            <w:tcW w:type="dxa" w:w="1080"/>
            <w:tcBorders>
              <w:top w:val="nil" w:sz="0" w:space="0" w:color="FFFFFF"/>
              <w:bottom w:val="nil" w:sz="0" w:space="0" w:color="FFFFFF"/>
              <w:start w:val="nil" w:sz="0" w:space="0" w:color="FFFFFF"/>
              <w:end w:val="nil" w:sz="0" w:space="0" w:color="FFFFFF"/>
              <w:insideH w:val="nil" w:sz="0" w:space="0" w:color="FFFFFF"/>
              <w:insideV w:val="nil" w:sz="0" w:space="0" w:color="FFFFFF"/>
            </w:tcBorders>
            <w:tcMar>
              <w:top w:w="20" w:type="dxa"/>
              <w:start w:w="15" w:type="dxa"/>
              <w:bottom w:w="5" w:type="dxa"/>
              <w:end w:w="1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TOTAL ASISTENTES:</w:t>
            </w:r>
          </w:p>
        </w:tc>
        <w:tc>
          <w:tcPr>
            <w:tcW w:type="dxa" w:w="792"/>
            <w:tcBorders>
              <w:top w:val="nil" w:sz="0" w:space="0" w:color="FFFFFF"/>
              <w:bottom w:val="single" w:sz="5" w:space="0" w:color="000000"/>
              <w:start w:val="nil" w:sz="0" w:space="0" w:color="FFFFFF"/>
              <w:end w:val="nil" w:sz="0" w:space="0" w:color="FFFFFF"/>
              <w:insideH w:val="nil" w:sz="0" w:space="0" w:color="FFFFFF"/>
              <w:insideV w:val="nil" w:sz="0" w:space="0" w:color="FFFFFF"/>
            </w:tcBorders>
            <w:tcMar>
              <w:top w:w="20" w:type="dxa"/>
              <w:start w:w="15" w:type="dxa"/>
              <w:bottom w:w="5" w:type="dxa"/>
              <w:end w:w="1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</w:r>
          </w:p>
        </w:tc>
      </w:tr>
    </w:tbl>
    <w:p>
      <w:pPr>
        <w:spacing w:before="0" w:after="0" w:line="216" w:lineRule="auto"/>
        <w:jc w:val="left"/>
      </w:pPr>
      <w:r>
        <w:rPr>
          <w:rFonts w:ascii="Arial" w:hAnsi="Arial" w:eastAsia="Arial"/>
          <w:b w:val="0"/>
          <w:i/>
          <w:color w:val="000000"/>
          <w:sz w:val="11"/>
        </w:rPr>
        <w:t>Nota: La asistencia queda sujeta a la entrega y validación del examen físico correspondiente. Escriba un solo dígito por casilla y no corrija encima de otro número.</w:t>
      </w:r>
    </w:p>
    <w:sectPr w:rsidR="00FC693F" w:rsidRPr="0006063C" w:rsidSect="00034616">
      <w:pgSz w:w="12240" w:h="20160"/>
      <w:pgMar w:top="173" w:right="216" w:bottom="29" w:left="979" w:header="72" w:footer="7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control de asistencia para capacitación</dc:title>
  <dc:subject>Registro físico compatible con captura OCR</dc:subject>
  <dc:creator>Kimberly-Clark de México, S.A.B. de C.V.</dc:creator>
  <cp:keywords>capacitación, asistencia, OCR, nómina, examen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